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GitHub Spec Kit – Complete End-to-End Guide (Detailed Version)</w:t>
      </w:r>
    </w:p>
    <w:p>
      <w:pPr>
        <w:pStyle w:val="Heading1"/>
      </w:pPr>
      <w:r>
        <w:t>1. Introduction</w:t>
      </w:r>
    </w:p>
    <w:p>
      <w:r>
        <w:t>GitHub Spec Kit is a structured development approach that ensures every feature is clearly defined, planned, and implemented with full visibility across teams.</w:t>
        <w:br/>
        <w:br/>
        <w:t>Instead of directly jumping into coding, teams follow a disciplined flow:</w:t>
        <w:br/>
        <w:t>1. Define WHAT to build (scope)</w:t>
        <w:br/>
        <w:t>2. Define HOW to build (plan)</w:t>
        <w:br/>
        <w:t>3. Break into actionable steps (tasks)</w:t>
        <w:br/>
        <w:t>4. Validate through testing (test cases)</w:t>
        <w:br/>
        <w:br/>
        <w:t>This approach improves collaboration, reduces rework, and increases overall quality.</w:t>
      </w:r>
    </w:p>
    <w:p>
      <w:pPr>
        <w:pStyle w:val="Heading1"/>
      </w:pPr>
      <w:r>
        <w:t>2. Why This Is Needed (Problem Statement)</w:t>
      </w:r>
    </w:p>
    <w:p>
      <w:r>
        <w:t>Most teams face these issues:</w:t>
        <w:br/>
        <w:t>- Developers start coding without clear requirements</w:t>
        <w:br/>
        <w:t>- QA receives incomplete understanding of features</w:t>
        <w:br/>
        <w:t>- DB changes are done late causing delays</w:t>
        <w:br/>
        <w:t>- Frequent rework due to missed edge cases</w:t>
        <w:br/>
        <w:br/>
        <w:t>Spec Kit solves these by introducing structured documentation before implementation.</w:t>
      </w:r>
    </w:p>
    <w:p>
      <w:pPr>
        <w:pStyle w:val="Heading1"/>
      </w:pPr>
      <w:r>
        <w:t>3. Core Concepts Explained</w:t>
      </w:r>
    </w:p>
    <w:p>
      <w:r>
        <w:t>scope.md → Defines WHAT to build</w:t>
        <w:br/>
        <w:t>plan.md → Defines HOW to build</w:t>
        <w:br/>
        <w:t>tasks.md → Defines WHO does WHAT</w:t>
        <w:br/>
        <w:t>test-cases.md → Defines HOW to validate</w:t>
        <w:br/>
        <w:br/>
        <w:t>These files act as a single source of truth for the feature.</w:t>
      </w:r>
    </w:p>
    <w:p>
      <w:pPr>
        <w:pStyle w:val="Heading1"/>
      </w:pPr>
      <w:r>
        <w:t>4. Repository Structure (Standard)</w:t>
      </w:r>
    </w:p>
    <w:p>
      <w:r>
        <w:t>Each feature must follow this structure:</w:t>
        <w:br/>
        <w:br/>
        <w:t>/features/&lt;feature-name&gt;/</w:t>
        <w:br/>
        <w:t xml:space="preserve">  ├── scope.md</w:t>
        <w:br/>
        <w:t xml:space="preserve">  ├── plan.md</w:t>
        <w:br/>
        <w:t xml:space="preserve">  ├── tasks.md</w:t>
        <w:br/>
        <w:t xml:space="preserve">  └── test-cases.md</w:t>
        <w:br/>
        <w:br/>
        <w:t>This ensures consistency across all teams.</w:t>
      </w:r>
    </w:p>
    <w:p>
      <w:pPr>
        <w:pStyle w:val="Heading1"/>
      </w:pPr>
      <w:r>
        <w:t>5. Step-by-Step Implementation Flow</w:t>
      </w:r>
    </w:p>
    <w:p>
      <w:r>
        <w:t>Step 1: Create feature branch</w:t>
        <w:br/>
        <w:t>Step 2: Create feature folder and copy templates</w:t>
        <w:br/>
        <w:t>Step 3: Fill scope.md with requirements</w:t>
        <w:br/>
        <w:t>Step 4: Review scope with stakeholders</w:t>
        <w:br/>
        <w:t>Step 5: Create plan.md (architecture + DB + API)</w:t>
        <w:br/>
        <w:t>Step 6: Review plan with Dev + QA + DB</w:t>
        <w:br/>
        <w:t>Step 7: Break into tasks.md</w:t>
        <w:br/>
        <w:t>Step 8: QA prepares test-cases.md</w:t>
        <w:br/>
        <w:t>Step 9: Start development</w:t>
        <w:br/>
        <w:t>Step 10: Raise PR with all files linked</w:t>
      </w:r>
    </w:p>
    <w:p>
      <w:pPr>
        <w:pStyle w:val="Heading1"/>
      </w:pPr>
      <w:r>
        <w:t>6. Detailed Explanation of Each File</w:t>
      </w:r>
    </w:p>
    <w:p>
      <w:r>
        <w:t>scope.md:</w:t>
        <w:br/>
        <w:t>Defines business requirement, functional details, edge cases.</w:t>
        <w:br/>
        <w:br/>
        <w:t>plan.md:</w:t>
        <w:br/>
        <w:t>Defines architecture, API design, DB changes, risks.</w:t>
        <w:br/>
        <w:br/>
        <w:t>tasks.md:</w:t>
        <w:br/>
        <w:t>Breaks feature into actionable work items across teams.</w:t>
        <w:br/>
        <w:br/>
        <w:t>test-cases.md:</w:t>
        <w:br/>
        <w:t>Defines validation scenarios including positive, negative, and edge cases.</w:t>
      </w:r>
    </w:p>
    <w:p>
      <w:pPr>
        <w:pStyle w:val="Heading1"/>
      </w:pPr>
      <w:r>
        <w:t>7. Benefits by Role</w:t>
      </w:r>
    </w:p>
    <w:p>
      <w:r>
        <w:t>Developers:</w:t>
        <w:br/>
        <w:t>- Clear understanding before coding</w:t>
        <w:br/>
        <w:t>- Reduced rework</w:t>
        <w:br/>
        <w:br/>
        <w:t>QA:</w:t>
        <w:br/>
        <w:t>- Early test preparation</w:t>
        <w:br/>
        <w:t>- Better coverage</w:t>
        <w:br/>
        <w:br/>
        <w:t>DB Engineers:</w:t>
        <w:br/>
        <w:t>- Early schema visibility</w:t>
        <w:br/>
        <w:br/>
        <w:t>Managers:</w:t>
        <w:br/>
        <w:t>- Trackable progress</w:t>
        <w:br/>
        <w:br/>
        <w:t>Juniors:</w:t>
        <w:br/>
        <w:t>- Step-by-step clarity</w:t>
      </w:r>
    </w:p>
    <w:p>
      <w:pPr>
        <w:pStyle w:val="Heading1"/>
      </w:pPr>
      <w:r>
        <w:t>8. Integration with GitHub</w:t>
      </w:r>
    </w:p>
    <w:p>
      <w:r>
        <w:t>1. Add templates in repo</w:t>
        <w:br/>
        <w:t>2. Create feature folders per branch</w:t>
        <w:br/>
        <w:t>3. Add PR template in .github folder</w:t>
        <w:br/>
        <w:t>4. Link feature folder in PR</w:t>
        <w:br/>
        <w:br/>
        <w:t>This ensures traceability from spec to code.</w:t>
      </w:r>
    </w:p>
    <w:p>
      <w:pPr>
        <w:pStyle w:val="Heading1"/>
      </w:pPr>
      <w:r>
        <w:t>9. PR and Code Review Process</w:t>
      </w:r>
    </w:p>
    <w:p>
      <w:r>
        <w:t>Every PR must:</w:t>
        <w:br/>
        <w:t>- Include feature folder</w:t>
        <w:br/>
        <w:t>- Pass checklist validation</w:t>
        <w:br/>
        <w:t>- Be reviewed for quality, performance, and security</w:t>
        <w:br/>
        <w:br/>
        <w:t>Reviewers should validate both code and spec alignment.</w:t>
      </w:r>
    </w:p>
    <w:p>
      <w:pPr>
        <w:pStyle w:val="Heading1"/>
      </w:pPr>
      <w:r>
        <w:t>10. Best Practices</w:t>
      </w:r>
    </w:p>
    <w:p>
      <w:r>
        <w:t>- Keep documentation simple and clear</w:t>
        <w:br/>
        <w:t>- Update tasks daily</w:t>
        <w:br/>
        <w:t>- Review before coding</w:t>
        <w:br/>
        <w:t>- Include edge cases</w:t>
        <w:br/>
        <w:t>- Keep specs in sync with code</w:t>
      </w:r>
    </w:p>
    <w:p>
      <w:pPr>
        <w:pStyle w:val="Heading1"/>
      </w:pPr>
      <w:r>
        <w:t>11. DOs and DON'Ts</w:t>
      </w:r>
    </w:p>
    <w:p>
      <w:r>
        <w:t>DO:</w:t>
        <w:br/>
        <w:t>- Write clear requirements</w:t>
        <w:br/>
        <w:t>- Involve QA early</w:t>
        <w:br/>
        <w:t>- Validate plan before coding</w:t>
        <w:br/>
        <w:br/>
        <w:t>DON'T:</w:t>
        <w:br/>
        <w:t>- Skip spec phase</w:t>
        <w:br/>
        <w:t>- Over-document</w:t>
        <w:br/>
        <w:t>- Ignore updates</w:t>
      </w:r>
    </w:p>
    <w:p>
      <w:pPr>
        <w:pStyle w:val="Heading1"/>
      </w:pPr>
      <w:r>
        <w:t>12. Quality Metrics Enforcement</w:t>
      </w:r>
    </w:p>
    <w:p>
      <w:r>
        <w:t>Code Quality:</w:t>
        <w:br/>
        <w:t>- Mandatory code reviews</w:t>
        <w:br/>
        <w:t>- No duplicate logic</w:t>
        <w:br/>
        <w:br/>
        <w:t>Performance:</w:t>
        <w:br/>
        <w:t>- Optimized queries</w:t>
        <w:br/>
        <w:t>- Avoid unnecessary calls</w:t>
        <w:br/>
        <w:br/>
        <w:t>Security:</w:t>
        <w:br/>
        <w:t>- Input validation</w:t>
        <w:br/>
        <w:t>- No secrets in code</w:t>
      </w:r>
    </w:p>
    <w:p>
      <w:pPr>
        <w:pStyle w:val="Heading1"/>
      </w:pPr>
      <w:r>
        <w:t>13. Real Example Summary</w:t>
      </w:r>
    </w:p>
    <w:p>
      <w:r>
        <w:t>Feature: Notes API</w:t>
        <w:br/>
        <w:br/>
        <w:t>scope.md → requirements defined</w:t>
        <w:br/>
        <w:t>plan.md → API + DB planned</w:t>
        <w:br/>
        <w:t>tasks.md → implementation steps</w:t>
        <w:br/>
        <w:t>test-cases.md → validation scenarios</w:t>
        <w:br/>
        <w:br/>
        <w:t>This ensures complete lifecycle coverage.</w:t>
      </w:r>
    </w:p>
    <w:p>
      <w:pPr>
        <w:pStyle w:val="Heading1"/>
      </w:pPr>
      <w:r>
        <w:t>14. Rollout Strategy</w:t>
      </w:r>
    </w:p>
    <w:p>
      <w:r>
        <w:t>Phase 1: Pilot with one team</w:t>
        <w:br/>
        <w:t>Phase 2: Improve templates</w:t>
        <w:br/>
        <w:t>Phase 3: Expand to more teams</w:t>
        <w:br/>
        <w:t>Phase 4: Organization-wide enforcement</w:t>
      </w:r>
    </w:p>
    <w:p>
      <w:pPr>
        <w:pStyle w:val="Heading1"/>
      </w:pPr>
      <w:r>
        <w:t>15. Common Mistakes</w:t>
      </w:r>
    </w:p>
    <w:p>
      <w:r>
        <w:t>- Too many unnecessary files</w:t>
        <w:br/>
        <w:t>- Not updating specs</w:t>
        <w:br/>
        <w:t>- Treating documentation as optional</w:t>
        <w:br/>
        <w:t>- Skipping reviews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