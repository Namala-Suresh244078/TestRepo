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Spec Kit – Final Production Kit (Ready for Org Rollout)</w:t>
      </w:r>
    </w:p>
    <w:p>
      <w:pPr>
        <w:pStyle w:val="Heading1"/>
      </w:pPr>
      <w:r>
        <w:t>1. Final Standard (MANDATORY FILES)</w:t>
      </w:r>
    </w:p>
    <w:p>
      <w:r>
        <w:t>Every feature must contain ONLY these files:</w:t>
        <w:br/>
        <w:br/>
        <w:t>/feature-name</w:t>
        <w:br/>
        <w:t xml:space="preserve">  ├── scope.md</w:t>
        <w:br/>
        <w:t xml:space="preserve">  ├── plan.md</w:t>
        <w:br/>
        <w:t xml:space="preserve">  ├── tasks.md</w:t>
        <w:br/>
        <w:t xml:space="preserve">  └── test-cases.md</w:t>
        <w:br/>
        <w:br/>
        <w:t>No additional files unless approved.</w:t>
        <w:br/>
      </w:r>
    </w:p>
    <w:p>
      <w:pPr>
        <w:pStyle w:val="Heading1"/>
      </w:pPr>
      <w:r>
        <w:t>2. FINAL TEMPLATE – scope.md</w:t>
      </w:r>
    </w:p>
    <w:p>
      <w:r>
        <w:t>### Problem Statement</w:t>
        <w:br/>
        <w:t>Describe the problem clearly.</w:t>
        <w:br/>
        <w:br/>
        <w:t>### Functional Requirements</w:t>
        <w:br/>
        <w:t xml:space="preserve">1. </w:t>
        <w:br/>
        <w:t>2.</w:t>
        <w:br/>
        <w:br/>
        <w:t>### Edge Cases</w:t>
        <w:br/>
        <w:t>- Invalid input</w:t>
        <w:br/>
        <w:t>- System failures</w:t>
        <w:br/>
        <w:br/>
        <w:t>### Out of Scope</w:t>
        <w:br/>
        <w:t>- Clearly mention exclusions</w:t>
        <w:br/>
      </w:r>
    </w:p>
    <w:p>
      <w:pPr>
        <w:pStyle w:val="Heading1"/>
      </w:pPr>
      <w:r>
        <w:t>3. FINAL TEMPLATE – plan.md</w:t>
      </w:r>
    </w:p>
    <w:p>
      <w:r>
        <w:t>### Architecture</w:t>
        <w:br/>
        <w:t>- High-level flow</w:t>
        <w:br/>
        <w:br/>
        <w:t>### API Changes</w:t>
        <w:br/>
        <w:t>- Endpoint details</w:t>
        <w:br/>
        <w:br/>
        <w:t>### DB Changes</w:t>
        <w:br/>
        <w:t>- Tables / columns</w:t>
        <w:br/>
        <w:br/>
        <w:t>### Risks</w:t>
        <w:br/>
        <w:t>- Performance</w:t>
        <w:br/>
        <w:t>- Dependencies</w:t>
        <w:br/>
      </w:r>
    </w:p>
    <w:p>
      <w:pPr>
        <w:pStyle w:val="Heading1"/>
      </w:pPr>
      <w:r>
        <w:t>4. FINAL TEMPLATE – tasks.md</w:t>
      </w:r>
    </w:p>
    <w:p>
      <w:r>
        <w:t>### Backend</w:t>
        <w:br/>
        <w:t>- API implementation</w:t>
        <w:br/>
        <w:br/>
        <w:t>### UI</w:t>
        <w:br/>
        <w:t>- Screens / components</w:t>
        <w:br/>
        <w:br/>
        <w:t>### DB</w:t>
        <w:br/>
        <w:t>- Schema updates</w:t>
        <w:br/>
        <w:br/>
        <w:t>### QA</w:t>
        <w:br/>
        <w:t>- Test creation</w:t>
        <w:br/>
      </w:r>
    </w:p>
    <w:p>
      <w:pPr>
        <w:pStyle w:val="Heading1"/>
      </w:pPr>
      <w:r>
        <w:t>5. FINAL TEMPLATE – test-cases.md</w:t>
      </w:r>
    </w:p>
    <w:p>
      <w:r>
        <w:t>### Functional</w:t>
        <w:br/>
        <w:t>- Happy path</w:t>
        <w:br/>
        <w:br/>
        <w:t>### Negative</w:t>
        <w:br/>
        <w:t>- Invalid inputs</w:t>
        <w:br/>
        <w:br/>
        <w:t>### Edge Cases</w:t>
        <w:br/>
        <w:t>- Boundary scenarios</w:t>
        <w:br/>
      </w:r>
    </w:p>
    <w:p>
      <w:pPr>
        <w:pStyle w:val="Heading1"/>
      </w:pPr>
      <w:r>
        <w:t>6. PR TEMPLATE (to add in .github)</w:t>
      </w:r>
    </w:p>
    <w:p>
      <w:r>
        <w:t>Checklist:</w:t>
        <w:br/>
        <w:t>- scope.md completed</w:t>
        <w:br/>
        <w:t>- plan.md approved</w:t>
        <w:br/>
        <w:t>- tasks.md updated</w:t>
        <w:br/>
        <w:t>- test-cases.md reviewed</w:t>
        <w:br/>
        <w:t>- Unit tests added</w:t>
        <w:br/>
        <w:t>- No hardcoding</w:t>
        <w:br/>
        <w:t>- Logs added</w:t>
        <w:br/>
      </w:r>
    </w:p>
    <w:p>
      <w:pPr>
        <w:pStyle w:val="Heading1"/>
      </w:pPr>
      <w:r>
        <w:t>7. GOVERNANCE (STRICT ENFORCEMENT)</w:t>
      </w:r>
    </w:p>
    <w:p>
      <w:r>
        <w:t>- No PR without spec files</w:t>
        <w:br/>
        <w:t>- No coding before plan approval</w:t>
        <w:br/>
        <w:t>- QA sign-off mandatory</w:t>
        <w:br/>
        <w:t>- Daily task updates required</w:t>
        <w:br/>
      </w:r>
    </w:p>
    <w:p>
      <w:pPr>
        <w:pStyle w:val="Heading1"/>
      </w:pPr>
      <w:r>
        <w:t>8. CODE REVIEW CHECKLIST</w:t>
      </w:r>
    </w:p>
    <w:p>
      <w:r>
        <w:t>- Clean code</w:t>
        <w:br/>
        <w:t>- No duplication</w:t>
        <w:br/>
        <w:t>- Proper error handling</w:t>
        <w:br/>
        <w:t>- Performance optimized</w:t>
        <w:br/>
        <w:t>- Security followed</w:t>
        <w:br/>
      </w:r>
    </w:p>
    <w:p>
      <w:pPr>
        <w:pStyle w:val="Heading1"/>
      </w:pPr>
      <w:r>
        <w:t>9. PERFORMANCE RULES</w:t>
      </w:r>
    </w:p>
    <w:p>
      <w:r>
        <w:t>- Use pagination</w:t>
        <w:br/>
        <w:t>- Avoid full table scans</w:t>
        <w:br/>
        <w:t>- Optimize queries</w:t>
        <w:br/>
        <w:t>- Avoid unnecessary API calls</w:t>
        <w:br/>
      </w:r>
    </w:p>
    <w:p>
      <w:pPr>
        <w:pStyle w:val="Heading1"/>
      </w:pPr>
      <w:r>
        <w:t>10. SECURITY RULES</w:t>
      </w:r>
    </w:p>
    <w:p>
      <w:r>
        <w:t>- Validate inputs</w:t>
        <w:br/>
        <w:t>- No secrets in code</w:t>
        <w:br/>
        <w:t>- Authentication mandatory</w:t>
        <w:br/>
        <w:t>- Authorization checks</w:t>
        <w:br/>
      </w:r>
    </w:p>
    <w:p>
      <w:pPr>
        <w:pStyle w:val="Heading1"/>
      </w:pPr>
      <w:r>
        <w:t>11. SAMPLE END-TO-END FLOW</w:t>
      </w:r>
    </w:p>
    <w:p>
      <w:r>
        <w:t>Feature: Create Order API</w:t>
        <w:br/>
        <w:br/>
        <w:t>scope.md → requirements</w:t>
        <w:br/>
        <w:t>plan.md → API + DB</w:t>
        <w:br/>
        <w:t>tasks.md → dev tasks</w:t>
        <w:br/>
        <w:t>test-cases.md → QA validation</w:t>
        <w:br/>
        <w:br/>
        <w:t>Then PR → Review → Merge</w:t>
        <w:br/>
      </w:r>
    </w:p>
    <w:p>
      <w:pPr>
        <w:pStyle w:val="Heading1"/>
      </w:pPr>
      <w:r>
        <w:t>12. TEAM ADOPTION PLAN</w:t>
      </w:r>
    </w:p>
    <w:p>
      <w:r>
        <w:t>Phase 1: Pilot (1 team, 2 sprints)</w:t>
        <w:br/>
        <w:t>Phase 2: Improve templates</w:t>
        <w:br/>
        <w:t>Phase 3: Expand teams</w:t>
        <w:br/>
        <w:t>Phase 4: Mandatory across org</w:t>
        <w:br/>
      </w:r>
    </w:p>
    <w:p>
      <w:pPr>
        <w:pStyle w:val="Heading1"/>
      </w:pPr>
      <w:r>
        <w:t>13. MANAGER TRACKING CHECKLIST</w:t>
      </w:r>
    </w:p>
    <w:p>
      <w:r>
        <w:t>- % features with spec</w:t>
        <w:br/>
        <w:t>- % PRs compliant</w:t>
        <w:br/>
        <w:t>- Defect reduction</w:t>
        <w:br/>
        <w:t>- Delivery speed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