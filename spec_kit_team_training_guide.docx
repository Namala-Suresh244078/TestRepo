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Spec Kit – Team Training Guide (Detailed &amp; Practical)</w:t>
      </w:r>
    </w:p>
    <w:p>
      <w:pPr>
        <w:pStyle w:val="Heading1"/>
      </w:pPr>
      <w:r>
        <w:t>1. What is GitHub Spec Kit (Simple Explanation)</w:t>
      </w:r>
    </w:p>
    <w:p>
      <w:r>
        <w:t>GitHub Spec Kit is a structured way of working where every feature is first clearly defined, then planned, and only then implemented.</w:t>
        <w:br/>
        <w:br/>
        <w:t>Think of it like this:</w:t>
        <w:br/>
        <w:t>- scope.md → What exactly are we building?</w:t>
        <w:br/>
        <w:t>- plan.md → How are we going to build it?</w:t>
        <w:br/>
        <w:t>- tasks.md → Who will do what work?</w:t>
        <w:br/>
        <w:t>- test-cases.md → How do we verify it works?</w:t>
        <w:br/>
        <w:br/>
        <w:t>Instead of confusion and rework, everyone works with clarity.</w:t>
      </w:r>
    </w:p>
    <w:p>
      <w:pPr>
        <w:pStyle w:val="Heading1"/>
      </w:pPr>
      <w:r>
        <w:t>2. Why Teams Need This (Real Problems We Face)</w:t>
      </w:r>
    </w:p>
    <w:p>
      <w:r>
        <w:t>Without Spec Kit:</w:t>
        <w:br/>
        <w:t>- Developers start coding with unclear requirements</w:t>
        <w:br/>
        <w:t>- QA gets incomplete or late information</w:t>
        <w:br/>
        <w:t>- DB changes are discovered too late</w:t>
        <w:br/>
        <w:t>- Rework happens frequently</w:t>
        <w:br/>
        <w:t>- Bugs are found late in production</w:t>
        <w:br/>
        <w:br/>
        <w:t>With Spec Kit:</w:t>
        <w:br/>
        <w:t>- Everyone aligns early</w:t>
        <w:br/>
        <w:t>- Issues are identified before coding</w:t>
        <w:br/>
        <w:t>- Less rework and better quality</w:t>
      </w:r>
    </w:p>
    <w:p>
      <w:pPr>
        <w:pStyle w:val="Heading1"/>
      </w:pPr>
      <w:r>
        <w:t>3. Who Uses What (Role-Based Understanding)</w:t>
      </w:r>
    </w:p>
    <w:p>
      <w:r>
        <w:t>Developers:</w:t>
        <w:br/>
        <w:t>- Focus on plan.md and tasks.md</w:t>
        <w:br/>
        <w:t>- Ensure implementation matches scope</w:t>
        <w:br/>
        <w:br/>
        <w:t>QA/Testers:</w:t>
        <w:br/>
        <w:t>- Create and validate test-cases.md</w:t>
        <w:br/>
        <w:t>- Review scope.md for coverage</w:t>
        <w:br/>
        <w:br/>
        <w:t>DB Engineers:</w:t>
        <w:br/>
        <w:t>- Review DB changes in plan.md</w:t>
        <w:br/>
        <w:t>- Suggest optimizations early</w:t>
        <w:br/>
        <w:br/>
        <w:t>Business Analysts (BA):</w:t>
        <w:br/>
        <w:t>- Own scope.md clarity</w:t>
        <w:br/>
        <w:t>- Ensure requirements are correct</w:t>
        <w:br/>
        <w:br/>
        <w:t>Scrum Masters (SM):</w:t>
        <w:br/>
        <w:t>- Track progress using tasks.md</w:t>
        <w:br/>
        <w:t>- Ensure process is followed</w:t>
        <w:br/>
        <w:br/>
        <w:t>Juniors:</w:t>
        <w:br/>
        <w:t>- Use tasks.md as step-by-step guide</w:t>
      </w:r>
    </w:p>
    <w:p>
      <w:pPr>
        <w:pStyle w:val="Heading1"/>
      </w:pPr>
      <w:r>
        <w:t>4. Standard Feature Structure</w:t>
      </w:r>
    </w:p>
    <w:p>
      <w:r>
        <w:t>Every feature MUST follow:</w:t>
        <w:br/>
        <w:br/>
        <w:t>/features/&lt;feature-name&gt;/</w:t>
        <w:br/>
        <w:t xml:space="preserve">  ├── scope.md</w:t>
        <w:br/>
        <w:t xml:space="preserve">  ├── plan.md</w:t>
        <w:br/>
        <w:t xml:space="preserve">  ├── tasks.md</w:t>
        <w:br/>
        <w:t xml:space="preserve">  └── test-cases.md</w:t>
        <w:br/>
        <w:br/>
        <w:t>This keeps everything organized and easy to track.</w:t>
      </w:r>
    </w:p>
    <w:p>
      <w:pPr>
        <w:pStyle w:val="Heading1"/>
      </w:pPr>
      <w:r>
        <w:t>5. End-to-End Flow (Very Important)</w:t>
      </w:r>
    </w:p>
    <w:p>
      <w:r>
        <w:t>Step 1: Requirement comes from BA</w:t>
        <w:br/>
        <w:t>Step 2: Create scope.md</w:t>
        <w:br/>
        <w:t>Step 3: Review with team (Dev + QA + DB)</w:t>
        <w:br/>
        <w:t>Step 4: Create plan.md</w:t>
        <w:br/>
        <w:t>Step 5: Review plan</w:t>
        <w:br/>
        <w:t>Step 6: Create tasks.md</w:t>
        <w:br/>
        <w:t>Step 7: QA prepares test-cases.md</w:t>
        <w:br/>
        <w:t>Step 8: Development starts</w:t>
        <w:br/>
        <w:t>Step 9: PR created with all files</w:t>
        <w:br/>
        <w:t>Step 10: Review and merge</w:t>
        <w:br/>
        <w:br/>
        <w:t>👉 No step should be skipped</w:t>
      </w:r>
    </w:p>
    <w:p>
      <w:pPr>
        <w:pStyle w:val="Heading1"/>
      </w:pPr>
      <w:r>
        <w:t>6. Detailed Explanation – scope.md</w:t>
      </w:r>
    </w:p>
    <w:p>
      <w:r>
        <w:t>This is the most important file.</w:t>
        <w:br/>
        <w:br/>
        <w:t>It should answer:</w:t>
        <w:br/>
        <w:t>- What problem are we solving?</w:t>
        <w:br/>
        <w:t>- What exactly should the system do?</w:t>
        <w:br/>
        <w:br/>
        <w:t>Must include:</w:t>
        <w:br/>
        <w:t>- Clear requirements</w:t>
        <w:br/>
        <w:t>- Examples</w:t>
        <w:br/>
        <w:t>- Edge cases</w:t>
        <w:br/>
        <w:t>- Out of scope items</w:t>
        <w:br/>
        <w:br/>
        <w:t>If scope is wrong → everything will be wrong.</w:t>
      </w:r>
    </w:p>
    <w:p>
      <w:pPr>
        <w:pStyle w:val="Heading1"/>
      </w:pPr>
      <w:r>
        <w:t>7. Detailed Explanation – plan.md</w:t>
      </w:r>
    </w:p>
    <w:p>
      <w:r>
        <w:t>This is the technical design.</w:t>
        <w:br/>
        <w:br/>
        <w:t>It should include:</w:t>
        <w:br/>
        <w:t>- API design</w:t>
        <w:br/>
        <w:t>- DB changes</w:t>
        <w:br/>
        <w:t>- Flow diagram (optional)</w:t>
        <w:br/>
        <w:t>- Risks</w:t>
        <w:br/>
        <w:br/>
        <w:t>Goal:</w:t>
        <w:br/>
        <w:t>- No surprises during development</w:t>
      </w:r>
    </w:p>
    <w:p>
      <w:pPr>
        <w:pStyle w:val="Heading1"/>
      </w:pPr>
      <w:r>
        <w:t>8. Detailed Explanation – tasks.md</w:t>
      </w:r>
    </w:p>
    <w:p>
      <w:r>
        <w:t>This is the execution plan.</w:t>
        <w:br/>
        <w:br/>
        <w:t>Break work into:</w:t>
        <w:br/>
        <w:t>- Backend tasks</w:t>
        <w:br/>
        <w:t>- UI tasks</w:t>
        <w:br/>
        <w:t>- DB tasks</w:t>
        <w:br/>
        <w:t>- QA tasks</w:t>
        <w:br/>
        <w:br/>
        <w:t>Each task should be:</w:t>
        <w:br/>
        <w:t>- Small</w:t>
        <w:br/>
        <w:t>- Clear</w:t>
        <w:br/>
        <w:t>- Trackable</w:t>
      </w:r>
    </w:p>
    <w:p>
      <w:pPr>
        <w:pStyle w:val="Heading1"/>
      </w:pPr>
      <w:r>
        <w:t>9. Detailed Explanation – test-cases.md</w:t>
      </w:r>
    </w:p>
    <w:p>
      <w:r>
        <w:t>QA prepares this early.</w:t>
        <w:br/>
        <w:br/>
        <w:t>Include:</w:t>
        <w:br/>
        <w:t>- Functional scenarios</w:t>
        <w:br/>
        <w:t>- Negative scenarios</w:t>
        <w:br/>
        <w:t>- Edge cases</w:t>
        <w:br/>
        <w:br/>
        <w:t>This ensures:</w:t>
        <w:br/>
        <w:t>- No missing coverage</w:t>
        <w:br/>
        <w:t>- Better quality</w:t>
      </w:r>
    </w:p>
    <w:p>
      <w:pPr>
        <w:pStyle w:val="Heading1"/>
      </w:pPr>
      <w:r>
        <w:t>10. How to Work Daily (Practical Usage)</w:t>
      </w:r>
    </w:p>
    <w:p>
      <w:r>
        <w:t>Developers:</w:t>
        <w:br/>
        <w:t>- Pick tasks from tasks.md</w:t>
        <w:br/>
        <w:t>- Update status daily</w:t>
        <w:br/>
        <w:br/>
        <w:t>QA:</w:t>
        <w:br/>
        <w:t>- Start writing test cases early</w:t>
        <w:br/>
        <w:t>- Validate during development</w:t>
        <w:br/>
        <w:br/>
        <w:t>Team:</w:t>
        <w:br/>
        <w:t>- Refer spec files during discussions</w:t>
        <w:br/>
        <w:t>- Keep documents updated</w:t>
      </w:r>
    </w:p>
    <w:p>
      <w:pPr>
        <w:pStyle w:val="Heading1"/>
      </w:pPr>
      <w:r>
        <w:t>11. GitHub Integration (How to Use in Repo)</w:t>
      </w:r>
    </w:p>
    <w:p>
      <w:r>
        <w:t>1. Create feature branch</w:t>
        <w:br/>
        <w:t>2. Create /features/&lt;feature-name&gt; folder</w:t>
        <w:br/>
        <w:t>3. Copy templates</w:t>
        <w:br/>
        <w:t>4. Update files</w:t>
        <w:br/>
        <w:t>5. Link folder in PR</w:t>
        <w:br/>
        <w:br/>
        <w:t>This ensures everything is traceable.</w:t>
      </w:r>
    </w:p>
    <w:p>
      <w:pPr>
        <w:pStyle w:val="Heading1"/>
      </w:pPr>
      <w:r>
        <w:t>12. PR Process (Very Important)</w:t>
      </w:r>
    </w:p>
    <w:p>
      <w:r>
        <w:t>Every PR must:</w:t>
        <w:br/>
        <w:t>- Include spec files</w:t>
        <w:br/>
        <w:t>- Follow checklist</w:t>
        <w:br/>
        <w:t>- Be reviewed properly</w:t>
        <w:br/>
        <w:br/>
        <w:t>If spec is missing → PR should be rejected</w:t>
      </w:r>
    </w:p>
    <w:p>
      <w:pPr>
        <w:pStyle w:val="Heading1"/>
      </w:pPr>
      <w:r>
        <w:t>13. Best Practices</w:t>
      </w:r>
    </w:p>
    <w:p>
      <w:r>
        <w:t>- Keep documents simple</w:t>
        <w:br/>
        <w:t>- Write clear points (avoid long paragraphs)</w:t>
        <w:br/>
        <w:t>- Update regularly</w:t>
        <w:br/>
        <w:t>- Discuss before coding</w:t>
        <w:br/>
        <w:t>- Include edge cases always</w:t>
      </w:r>
    </w:p>
    <w:p>
      <w:pPr>
        <w:pStyle w:val="Heading1"/>
      </w:pPr>
      <w:r>
        <w:t>14. DOs and DON'Ts</w:t>
      </w:r>
    </w:p>
    <w:p>
      <w:r>
        <w:t>DO:</w:t>
        <w:br/>
        <w:t>- Follow process strictly</w:t>
        <w:br/>
        <w:t>- Involve all roles early</w:t>
        <w:br/>
        <w:br/>
        <w:t>DON'T:</w:t>
        <w:br/>
        <w:t>- Skip documentation</w:t>
        <w:br/>
        <w:t>- Overcomplicate</w:t>
        <w:br/>
        <w:t>- Ignore updates</w:t>
      </w:r>
    </w:p>
    <w:p>
      <w:pPr>
        <w:pStyle w:val="Heading1"/>
      </w:pPr>
      <w:r>
        <w:t>15. Quality Guidelines</w:t>
      </w:r>
    </w:p>
    <w:p>
      <w:r>
        <w:t>Code Quality:</w:t>
        <w:br/>
        <w:t>- Clean and readable code</w:t>
        <w:br/>
        <w:t>- Proper error handling</w:t>
        <w:br/>
        <w:br/>
        <w:t>Performance:</w:t>
        <w:br/>
        <w:t>- Efficient DB queries</w:t>
        <w:br/>
        <w:t>- Avoid unnecessary calls</w:t>
        <w:br/>
        <w:br/>
        <w:t>Security:</w:t>
        <w:br/>
        <w:t>- Validate inputs</w:t>
        <w:br/>
        <w:t>- Avoid hardcoding secrets</w:t>
      </w:r>
    </w:p>
    <w:p>
      <w:pPr>
        <w:pStyle w:val="Heading1"/>
      </w:pPr>
      <w:r>
        <w:t>16. Real Example (Simple)</w:t>
      </w:r>
    </w:p>
    <w:p>
      <w:r>
        <w:t>Feature: Add Note</w:t>
        <w:br/>
        <w:br/>
        <w:t>scope.md → Define what note should do</w:t>
        <w:br/>
        <w:t>plan.md → API + DB design</w:t>
        <w:br/>
        <w:t>tasks.md → Work breakdown</w:t>
        <w:br/>
        <w:t>test-cases.md → Validation</w:t>
        <w:br/>
        <w:br/>
        <w:t>Then → Code → PR → Review → Done</w:t>
      </w:r>
    </w:p>
    <w:p>
      <w:pPr>
        <w:pStyle w:val="Heading1"/>
      </w:pPr>
      <w:r>
        <w:t>17. Common Mistakes to Avoid</w:t>
      </w:r>
    </w:p>
    <w:p>
      <w:r>
        <w:t>- Writing too many documents</w:t>
        <w:br/>
        <w:t>- Not updating files</w:t>
        <w:br/>
        <w:t>- Skipping reviews</w:t>
        <w:br/>
        <w:t>- Treating it as optional</w:t>
      </w:r>
    </w:p>
    <w:p>
      <w:pPr>
        <w:pStyle w:val="Heading1"/>
      </w:pPr>
      <w:r>
        <w:t>18. Key Takeaways</w:t>
      </w:r>
    </w:p>
    <w:p>
      <w:r>
        <w:t>- Always define before coding</w:t>
        <w:br/>
        <w:t>- Always plan before implementation</w:t>
        <w:br/>
        <w:t>- Always test thoroughly</w:t>
        <w:br/>
        <w:t>- Follow structure strictly</w:t>
        <w:br/>
        <w:br/>
        <w:t>👉 This is about discipline, not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